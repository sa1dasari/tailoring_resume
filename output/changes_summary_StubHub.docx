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26"/>
        </w:rPr>
        <w:t>Resume Tailoring Summary — StubHub</w:t>
      </w:r>
    </w:p>
    <w:p>
      <w:pPr>
        <w:spacing w:after="20"/>
      </w:pPr>
      <w:r>
        <w:rPr>
          <w:sz w:val="20"/>
        </w:rPr>
        <w:t>Generated: 2026-04-26 13:31</w:t>
      </w:r>
    </w:p>
    <w:p>
      <w:pPr>
        <w:spacing w:after="20"/>
      </w:pPr>
      <w:r>
        <w:rPr>
          <w:sz w:val="20"/>
        </w:rPr>
      </w:r>
    </w:p>
    <w:p>
      <w:pPr>
        <w:spacing w:after="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b/>
          <w:sz w:val="20"/>
        </w:rPr>
        <w:t>BULLETS REMOVED  (0)</w:t>
      </w:r>
    </w:p>
    <w:p>
      <w:pPr>
        <w:spacing w:after="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sz w:val="20"/>
        </w:rPr>
        <w:t xml:space="preserve">  None</w:t>
      </w:r>
    </w:p>
    <w:p>
      <w:pPr>
        <w:spacing w:after="20"/>
      </w:pPr>
      <w:r>
        <w:rPr>
          <w:sz w:val="20"/>
        </w:rPr>
      </w:r>
    </w:p>
    <w:p>
      <w:pPr>
        <w:spacing w:after="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b/>
          <w:sz w:val="20"/>
        </w:rPr>
        <w:t>BULLETS MODIFIED  (0)</w:t>
      </w:r>
    </w:p>
    <w:p>
      <w:pPr>
        <w:spacing w:after="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sz w:val="20"/>
        </w:rPr>
        <w:t xml:space="preserve">  None</w:t>
      </w:r>
    </w:p>
    <w:p>
      <w:pPr>
        <w:spacing w:after="20"/>
      </w:pPr>
      <w:r>
        <w:rPr>
          <w:sz w:val="20"/>
        </w:rPr>
      </w:r>
    </w:p>
    <w:p>
      <w:pPr>
        <w:spacing w:after="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b/>
          <w:sz w:val="20"/>
        </w:rPr>
        <w:t>BULLETS KEPT UNCHANGED  (0)</w:t>
      </w:r>
    </w:p>
    <w:p>
      <w:pPr>
        <w:spacing w:after="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sz w:val="20"/>
        </w:rPr>
      </w:r>
    </w:p>
    <w:p>
      <w:pPr>
        <w:spacing w:after="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b/>
          <w:sz w:val="20"/>
        </w:rPr>
        <w:t>SKILLS REMOVED</w:t>
      </w:r>
    </w:p>
    <w:p>
      <w:pPr>
        <w:spacing w:after="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sz w:val="20"/>
        </w:rPr>
        <w:t xml:space="preserve">  blue-green deployments, code reviews, cql, git, javascript, rest apis, sonarqube</w:t>
      </w:r>
    </w:p>
    <w:p>
      <w:pPr>
        <w:spacing w:after="20"/>
      </w:pPr>
      <w:r>
        <w:rPr>
          <w:sz w:val="20"/>
        </w:rPr>
      </w:r>
    </w:p>
    <w:p>
      <w:pPr>
        <w:spacing w:after="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sz w:val="20"/>
        </w:rPr>
        <w:t>SKILLS ADDED  (should be empty)</w:t>
      </w:r>
    </w:p>
    <w:p>
      <w:pPr>
        <w:spacing w:after="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sz w:val="20"/>
        </w:rPr>
        <w:t xml:space="preserve">  alerting, custom metrics, distributed tracing, event-driven architecture, fault-tolerant design, restful apis, streaming pipelines</w:t>
      </w:r>
    </w:p>
    <w:p>
      <w:pPr>
        <w:spacing w:after="20"/>
      </w:pPr>
      <w:r>
        <w:rPr>
          <w:sz w:val="20"/>
        </w:rPr>
      </w:r>
    </w:p>
    <w:p>
      <w:pPr>
        <w:spacing w:after="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b/>
          <w:sz w:val="20"/>
        </w:rPr>
        <w:t>EDUCATION — CONTENT ADDED</w:t>
      </w:r>
    </w:p>
    <w:p>
      <w:pPr>
        <w:spacing w:after="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sz w:val="20"/>
        </w:rPr>
        <w:t xml:space="preserve">  + - Facilitated learning by helping students complete assignments and projects in Python notebooks</w:t>
      </w:r>
    </w:p>
    <w:p>
      <w:pPr>
        <w:spacing w:after="20"/>
      </w:pPr>
      <w:r>
        <w:rPr>
          <w:sz w:val="20"/>
        </w:rPr>
      </w:r>
    </w:p>
    <w:p>
      <w:pPr>
        <w:spacing w:after="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b/>
          <w:sz w:val="20"/>
        </w:rPr>
        <w:t>JD KEYWORDS MATCHED</w:t>
      </w:r>
    </w:p>
    <w:p>
      <w:pPr>
        <w:spacing w:after="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sz w:val="20"/>
        </w:rPr>
        <w:t xml:space="preserve">  APIs, AWS, Active, Base, Build, Built, City, Collaborate, Comprehensive, Data, Design, Designed, Engineer, For, From, Health, Java, Job, Kafka, New</w:t>
      </w:r>
    </w:p>
    <w:p>
      <w:pPr>
        <w:spacing w:after="20"/>
      </w:pPr>
      <w:r>
        <w:rPr>
          <w:sz w:val="20"/>
        </w:rPr>
      </w:r>
    </w:p>
    <w:p>
      <w:pPr>
        <w:spacing w:after="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b/>
          <w:sz w:val="20"/>
        </w:rPr>
        <w:t>JD KEYWORDS POSSIBLY MISSED</w:t>
      </w:r>
    </w:p>
    <w:p>
      <w:pPr>
        <w:spacing w:after="20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sz w:val="20"/>
        </w:rPr>
        <w:t xml:space="preserve">  AI-Driven, AI-powered, About, Accelerated, Actual, Ambiguous, America, Applicant, Azure, Benefits, California, Century, Collaborative, Compensation, Competitive</w:t>
      </w:r>
    </w:p>
    <w:p>
      <w:pPr>
        <w:spacing w:after="20"/>
      </w:pPr>
      <w:r>
        <w:rPr>
          <w:i/>
          <w:color w:val="804000"/>
          <w:sz w:val="18"/>
        </w:rPr>
        <w:t xml:space="preserve">  (Review — may represent genuine skill gaps for this JD)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